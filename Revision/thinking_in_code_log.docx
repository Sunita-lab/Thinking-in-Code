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Thinking in Code — Learning Log</w:t>
      </w:r>
    </w:p>
    <w:p>
      <w:r>
        <w:t>Date:</w:t>
      </w:r>
    </w:p>
    <w:p/>
    <w:p>
      <w:r>
        <w:t>🧠 New Concepts Learned:</w:t>
      </w:r>
    </w:p>
    <w:p>
      <w:r>
        <w:t>-</w:t>
      </w:r>
    </w:p>
    <w:p/>
    <w:p>
      <w:r>
        <w:t>🔁 Revision:</w:t>
      </w:r>
    </w:p>
    <w:p>
      <w:r>
        <w:t>- Concept 1 [ ] [ ] [ ]</w:t>
      </w:r>
    </w:p>
    <w:p>
      <w:r>
        <w:t>- Concept 2 [ ] [ ] [ ]</w:t>
      </w:r>
    </w:p>
    <w:p/>
    <w:p>
      <w:r>
        <w:t>❌ Mistakes / Struggles:</w:t>
      </w:r>
    </w:p>
    <w:p>
      <w:r>
        <w:t>-</w:t>
      </w:r>
    </w:p>
    <w:p/>
    <w:p>
      <w:r>
        <w:t>⚔️ Attempts Summary:</w:t>
      </w:r>
    </w:p>
    <w:p>
      <w:r>
        <w:t>- Problem:</w:t>
      </w:r>
    </w:p>
    <w:p>
      <w:r>
        <w:t xml:space="preserve">  Attempt 1:</w:t>
      </w:r>
    </w:p>
    <w:p>
      <w:r>
        <w:t xml:space="preserve">  Attempt 2:</w:t>
      </w:r>
    </w:p>
    <w:p/>
    <w:p>
      <w:r>
        <w:t>💡 Insight (Most Important):</w:t>
      </w:r>
    </w:p>
    <w:p>
      <w:r>
        <w:t>-</w:t>
      </w:r>
    </w:p>
    <w:p/>
    <w:p>
      <w:r>
        <w:t>📊 Streak Tracker:</w:t>
      </w:r>
    </w:p>
    <w:p>
      <w:r>
        <w:t>- New Concept Streak:</w:t>
      </w:r>
    </w:p>
    <w:p>
      <w:r>
        <w:t>- Revision Streak: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